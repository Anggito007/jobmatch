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DEWI LESTARI</w:t>
      </w:r>
    </w:p>
    <w:p>
      <w:r>
        <w:t>Data Analyst</w:t>
      </w:r>
    </w:p>
    <w:p>
      <w:r>
        <w:t>dewi.lestari@email.com | +62 813-9876-5432 | Bandung</w:t>
      </w:r>
    </w:p>
    <w:p>
      <w:r>
        <w:t>RINGKASAN</w:t>
      </w:r>
    </w:p>
    <w:p>
      <w:r>
        <w:t>Data Analyst dengan 5 tahun pengalaman mengolah data menjadi insight bisnis. Ahli dalam visualisasi data dan pembuatan dashboard.</w:t>
      </w:r>
    </w:p>
    <w:p>
      <w:r>
        <w:t>KEAHLIAN</w:t>
      </w:r>
    </w:p>
    <w:p>
      <w:r>
        <w:t>SQL, Python, Pandas, NumPy, Power BI, Tableau, Google BigQuery, ETL, Data Visualization, Statistics, Excel, Data Analysis</w:t>
      </w:r>
    </w:p>
    <w:p>
      <w:r>
        <w:t>PENGALAMAN</w:t>
      </w:r>
    </w:p>
    <w:p>
      <w:r>
        <w:t>PT Retail Sejahtera (2022 - sekarang)</w:t>
      </w:r>
    </w:p>
    <w:p>
      <w:r>
        <w:t>Data Analyst</w:t>
      </w:r>
    </w:p>
    <w:p>
      <w:r>
        <w:t>- Membangun dashboard penjualan harian dengan Power BI untuk 50 toko</w:t>
      </w:r>
    </w:p>
    <w:p>
      <w:r>
        <w:t>- Forecasting penjualan bulanan dengan Python (Pandas, NumPy)</w:t>
      </w:r>
    </w:p>
    <w:p>
      <w:r>
        <w:t>- ETL data dari berbagai sumber ke BigQuery</w:t>
      </w:r>
    </w:p>
    <w:p>
      <w:r>
        <w:t>Startup Analitik (2021 - 2022)</w:t>
      </w:r>
    </w:p>
    <w:p>
      <w:r>
        <w:t>Junior Data Analyst</w:t>
      </w:r>
    </w:p>
    <w:p>
      <w:r>
        <w:t>- Analisis data pelanggan untuk kampanye marketing</w:t>
      </w:r>
    </w:p>
    <w:p>
      <w:r>
        <w:t>- Laporan mingguan dengan Tableau</w:t>
      </w:r>
    </w:p>
    <w:p>
      <w:r>
        <w:t>PENDIDIKAN</w:t>
      </w:r>
    </w:p>
    <w:p>
      <w:r>
        <w:t>S1 Statistika, Universitas Padjadjaran (2017 - 2021)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