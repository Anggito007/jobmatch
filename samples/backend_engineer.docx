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RIZKY PRATAMA</w:t>
      </w:r>
    </w:p>
    <w:p>
      <w:r>
        <w:t>Backend Engineer</w:t>
      </w:r>
    </w:p>
    <w:p>
      <w:r>
        <w:t>rizky.pratama@email.com | +62 812-3456-7890 | Jakarta</w:t>
      </w:r>
    </w:p>
    <w:p>
      <w:r>
        <w:t>RINGKASAN</w:t>
      </w:r>
    </w:p>
    <w:p>
      <w:r>
        <w:t>Backend Engineer dengan 6 tahun pengalaman membangun API, microservices, dan sistem pembayaran berskala tinggi. Terbiasa dengan Python dan Go, serta infrastruktur cloud.</w:t>
      </w:r>
    </w:p>
    <w:p>
      <w:r>
        <w:t>KEAHLIAN</w:t>
      </w:r>
    </w:p>
    <w:p>
      <w:r>
        <w:t>Python, Go, FastAPI, Django, PostgreSQL, MySQL, Redis, Docker, Kubernetes, AWS, REST API, gRPC, CI/CD, Git, Linux</w:t>
      </w:r>
    </w:p>
    <w:p>
      <w:r>
        <w:t>PENGALAMAN</w:t>
      </w:r>
    </w:p>
    <w:p>
      <w:r>
        <w:t>PT Nusantara Teknologi (2022 - sekarang)</w:t>
      </w:r>
    </w:p>
    <w:p>
      <w:r>
        <w:t>Backend Engineer</w:t>
      </w:r>
    </w:p>
    <w:p>
      <w:r>
        <w:t>- Merancang layanan pembayaran yang menangani 1 juta transaksi per hari</w:t>
      </w:r>
    </w:p>
    <w:p>
      <w:r>
        <w:t>- Optimasi query PostgreSQL dan caching Redis menurunkan latensi 40%</w:t>
      </w:r>
    </w:p>
    <w:p>
      <w:r>
        <w:t>- Menulis CI/CD pipeline dan deploy ke Kubernetes di AWS</w:t>
      </w:r>
    </w:p>
    <w:p>
      <w:r>
        <w:t>PT Digital Kreatif (2020 - 2022)</w:t>
      </w:r>
    </w:p>
    <w:p>
      <w:r>
        <w:t>Software Engineer</w:t>
      </w:r>
    </w:p>
    <w:p>
      <w:r>
        <w:t>- Membangun REST API dengan Python dan FastAPI untuk aplikasi mobile</w:t>
      </w:r>
    </w:p>
    <w:p>
      <w:r>
        <w:t>- Integrasi payment gateway dan notifikasi</w:t>
      </w:r>
    </w:p>
    <w:p>
      <w:r>
        <w:t>PENDIDIKAN</w:t>
      </w:r>
    </w:p>
    <w:p>
      <w:r>
        <w:t>S1 Teknik Informatika, Universitas Indonesia (2016 - 2020)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